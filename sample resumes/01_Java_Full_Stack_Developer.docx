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Amit Verma</w:t>
      </w:r>
    </w:p>
    <w:p>
      <w:r>
        <w:t>Java Full Stack Developer</w:t>
        <w:br/>
        <w:t>amit.verma@example.com | +91 98765 10001</w:t>
      </w:r>
    </w:p>
    <w:p>
      <w:pPr>
        <w:pStyle w:val="Heading1"/>
      </w:pPr>
      <w:r>
        <w:t>PROFESSIONAL SUMMARY</w:t>
      </w:r>
    </w:p>
    <w:p>
      <w:r>
        <w:t>Results-oriented Java Full Stack Developer with strong knowledge of designing and developing web applications using Java, Spring Boot, Hibernate, React, and relational databases. Experienced in building RESTful APIs, implementing authentication, designing database schemas, and developing responsive user interfaces. Comfortable working with Git, Docker, Agile development practices, and debugging production issues. Interested in contributing to scalable software systems and continuously improving application performance and code quality.</w:t>
      </w:r>
    </w:p>
    <w:p>
      <w:pPr>
        <w:pStyle w:val="Heading1"/>
      </w:pPr>
      <w:r>
        <w:t>TECHNICAL SKILLS</w:t>
      </w:r>
    </w:p>
    <w:p>
      <w:r>
        <w:t>Java, Spring Boot, Hibernate, Spring MVC, REST APIs, Microservices Basics, MySQL, PostgreSQL, React, JavaScript, HTML, CSS, Bootstrap, Git, GitHub, Docker, Maven, JUnit</w:t>
      </w:r>
    </w:p>
    <w:p>
      <w:pPr>
        <w:pStyle w:val="Heading1"/>
      </w:pPr>
      <w:r>
        <w:t>PROFESSIONAL EXPERIENCE</w:t>
      </w:r>
    </w:p>
    <w:p>
      <w:pPr>
        <w:pStyle w:val="Heading2"/>
      </w:pPr>
      <w:r>
        <w:t>Software Developer Intern | TechNova Solutions | Jan 2026 - Jun 2026</w:t>
      </w:r>
    </w:p>
    <w:p>
      <w:r>
        <w:t>Developed and maintained backend modules for internal web applications using Java and Spring Boot. Created REST APIs for employee and project management features. Integrated MySQL databases using JPA and Hibernate and improved query performance through indexing and optimized SQL queries. Collaborated with frontend developers to integrate React interfaces with backend services. Participated in code reviews, debugging, testing, and Git-based version control workflows.</w:t>
      </w:r>
    </w:p>
    <w:p>
      <w:pPr>
        <w:pStyle w:val="Heading1"/>
      </w:pPr>
      <w:r>
        <w:t>PROJECTS</w:t>
      </w:r>
    </w:p>
    <w:p>
      <w:pPr>
        <w:pStyle w:val="Heading2"/>
      </w:pPr>
      <w:r>
        <w:t>Employee Management System</w:t>
      </w:r>
    </w:p>
    <w:p>
      <w:r>
        <w:t>Built a full-stack employee management application using Spring Boot, React, and MySQL. Implemented secure login, role-based access, CRUD operations, validation, and REST API integration. Designed normalized database tables and developed reusable frontend components.</w:t>
      </w:r>
    </w:p>
    <w:p>
      <w:pPr>
        <w:pStyle w:val="Heading2"/>
      </w:pPr>
      <w:r>
        <w:t>E-Commerce Web Application</w:t>
      </w:r>
    </w:p>
    <w:p>
      <w:r>
        <w:t>Developed backend APIs for products, categories, carts, orders, and users. Implemented exception handling, DTOs, service layers, and database relationships using Spring Boot and Hibernate. Added a responsive frontend interface using React and JavaScript.</w:t>
      </w:r>
    </w:p>
    <w:p>
      <w:pPr>
        <w:pStyle w:val="Heading2"/>
      </w:pPr>
      <w:r>
        <w:t>Library Management API</w:t>
      </w:r>
    </w:p>
    <w:p>
      <w:r>
        <w:t>Created RESTful APIs to manage books, members, borrowing records, and overdue status. Added validation, pagination, filtering, and unit tests using JUnit.</w:t>
      </w:r>
    </w:p>
    <w:p>
      <w:pPr>
        <w:pStyle w:val="Heading1"/>
      </w:pPr>
      <w:r>
        <w:t>EDUCATION</w:t>
      </w:r>
    </w:p>
    <w:p>
      <w:r>
        <w:t>Bachelor of Engineering in Computer Science and Engineering | Expected Graduation: 2027</w:t>
      </w:r>
    </w:p>
    <w:p>
      <w:pPr>
        <w:pStyle w:val="Heading1"/>
      </w:pPr>
      <w:r>
        <w:t>CERTIFICATIONS</w:t>
      </w:r>
    </w:p>
    <w:p>
      <w:r>
        <w:t>Java Programming, SQL Fundamentals, Web Development Fundamentals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