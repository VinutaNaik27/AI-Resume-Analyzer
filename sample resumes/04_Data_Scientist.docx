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Anjali Rao</w:t>
      </w:r>
    </w:p>
    <w:p>
      <w:r>
        <w:t>Data Scientist</w:t>
        <w:br/>
        <w:t>anjali.rao@example.com | +91 98765 10004</w:t>
      </w:r>
    </w:p>
    <w:p>
      <w:pPr>
        <w:pStyle w:val="Heading1"/>
      </w:pPr>
      <w:r>
        <w:t>PROFESSIONAL SUMMARY</w:t>
      </w:r>
    </w:p>
    <w:p>
      <w:r>
        <w:t>Aspiring Data Scientist with practical knowledge of machine learning, data preprocessing, feature engineering, model evaluation, and predictive analytics. Skilled in Python, Scikit-learn, TensorFlow, SQL, and statistical analysis. Interested in building reliable models and translating data into meaningful predictions and insights.</w:t>
      </w:r>
    </w:p>
    <w:p>
      <w:pPr>
        <w:pStyle w:val="Heading1"/>
      </w:pPr>
      <w:r>
        <w:t>TECHNICAL SKILLS</w:t>
      </w:r>
    </w:p>
    <w:p>
      <w:r>
        <w:t>Python, Machine Learning, Deep Learning Basics, Scikit-learn, TensorFlow, Pandas, NumPy, SQL, Matplotlib, Statistics, Feature Engineering, Classification, Regression, Model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Machine Learning Intern | DataMind Technologies | Mar 2026 - Aug 2026</w:t>
      </w:r>
    </w:p>
    <w:p>
      <w:r>
        <w:t>Prepared datasets for machine learning experiments by cleaning missing values, encoding categorical features, and scaling numerical variables. Trained classification and regression models and compared performance using accuracy, precision, recall, F1-score, and RMSE. Documented experiments and presented model results to mentors.</w:t>
      </w:r>
    </w:p>
    <w:p>
      <w:pPr>
        <w:pStyle w:val="Heading1"/>
      </w:pPr>
      <w:r>
        <w:t>PROJECTS</w:t>
      </w:r>
    </w:p>
    <w:p>
      <w:pPr>
        <w:pStyle w:val="Heading2"/>
      </w:pPr>
      <w:r>
        <w:t>Customer Churn Prediction</w:t>
      </w:r>
    </w:p>
    <w:p>
      <w:r>
        <w:t>Built classification models using Logistic Regression, Random Forest, and Gradient Boosting. Performed feature engineering and evaluated models using precision, recall, and F1-score.</w:t>
      </w:r>
    </w:p>
    <w:p>
      <w:pPr>
        <w:pStyle w:val="Heading2"/>
      </w:pPr>
      <w:r>
        <w:t>House Price Prediction</w:t>
      </w:r>
    </w:p>
    <w:p>
      <w:r>
        <w:t>Developed regression models to predict property prices using location, area, and property features. Performed preprocessing, outlier handling, and feature selection.</w:t>
      </w:r>
    </w:p>
    <w:p>
      <w:pPr>
        <w:pStyle w:val="Heading2"/>
      </w:pPr>
      <w:r>
        <w:t>Image Classification</w:t>
      </w:r>
    </w:p>
    <w:p>
      <w:r>
        <w:t>Built a basic convolutional neural network using TensorFlow to classify images. Experimented with data augmentation and evaluated model performance.</w:t>
      </w:r>
    </w:p>
    <w:p>
      <w:pPr>
        <w:pStyle w:val="Heading1"/>
      </w:pPr>
      <w:r>
        <w:t>EDUCATION</w:t>
      </w:r>
    </w:p>
    <w:p>
      <w:r>
        <w:t>Bachelor of Engineering in Artificial Intelligence and Data Science | Expected Graduation: 2027</w:t>
      </w:r>
    </w:p>
    <w:p>
      <w:pPr>
        <w:pStyle w:val="Heading1"/>
      </w:pPr>
      <w:r>
        <w:t>CERTIFICATIONS</w:t>
      </w:r>
    </w:p>
    <w:p>
      <w:r>
        <w:t>Machine Learning with Python, Introduction to Deep Learning, Statistics for Data Science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