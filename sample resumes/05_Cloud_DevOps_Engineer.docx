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Karthik Shetty</w:t>
      </w:r>
    </w:p>
    <w:p>
      <w:r>
        <w:t>Cloud and DevOps Engineer</w:t>
        <w:br/>
        <w:t>karthik.shetty@example.com | +91 98765 10005</w:t>
      </w:r>
    </w:p>
    <w:p>
      <w:pPr>
        <w:pStyle w:val="Heading1"/>
      </w:pPr>
      <w:r>
        <w:t>PROFESSIONAL SUMMARY</w:t>
      </w:r>
    </w:p>
    <w:p>
      <w:r>
        <w:t>Cloud and DevOps enthusiast with knowledge of AWS services, Linux administration, containers, CI/CD pipelines, infrastructure automation, and monitoring fundamentals. Experienced in using Docker, Jenkins, GitHub Actions, and Terraform in academic and practice projects. Interested in improving deployment reliability and automation.</w:t>
      </w:r>
    </w:p>
    <w:p>
      <w:pPr>
        <w:pStyle w:val="Heading1"/>
      </w:pPr>
      <w:r>
        <w:t>TECHNICAL SKILLS</w:t>
      </w:r>
    </w:p>
    <w:p>
      <w:r>
        <w:t>AWS, EC2, S3, IAM, CloudWatch Basics, Docker, Kubernetes Basics, Jenkins, GitHub Actions, Linux, Bash, Terraform, Git, Python, CI/CD, Networking Basics</w:t>
      </w:r>
    </w:p>
    <w:p>
      <w:pPr>
        <w:pStyle w:val="Heading1"/>
      </w:pPr>
      <w:r>
        <w:t>PROFESSIONAL EXPERIENCE</w:t>
      </w:r>
    </w:p>
    <w:p>
      <w:pPr>
        <w:pStyle w:val="Heading2"/>
      </w:pPr>
      <w:r>
        <w:t>DevOps Intern | CloudBridge Systems | Feb 2026 - Jul 2026</w:t>
      </w:r>
    </w:p>
    <w:p>
      <w:r>
        <w:t>Assisted in creating automated build and deployment workflows using Jenkins and GitHub Actions. Containerized Python applications using Docker and tested deployments on cloud virtual machines. Worked with Linux commands, environment variables, logs, and basic monitoring. Documented deployment steps and helped troubleshoot CI/CD pipeline failures.</w:t>
      </w:r>
    </w:p>
    <w:p>
      <w:pPr>
        <w:pStyle w:val="Heading1"/>
      </w:pPr>
      <w:r>
        <w:t>PROJECTS</w:t>
      </w:r>
    </w:p>
    <w:p>
      <w:pPr>
        <w:pStyle w:val="Heading2"/>
      </w:pPr>
      <w:r>
        <w:t>CI/CD Pipeline for Web Application</w:t>
      </w:r>
    </w:p>
    <w:p>
      <w:r>
        <w:t>Created a pipeline that automatically installed dependencies, ran tests, built Docker images, and deployed an application after code changes.</w:t>
      </w:r>
    </w:p>
    <w:p>
      <w:pPr>
        <w:pStyle w:val="Heading2"/>
      </w:pPr>
      <w:r>
        <w:t>AWS Cloud Deployment</w:t>
      </w:r>
    </w:p>
    <w:p>
      <w:r>
        <w:t>Deployed a web application using EC2 and S3. Configured IAM permissions and basic monitoring for application availability.</w:t>
      </w:r>
    </w:p>
    <w:p>
      <w:pPr>
        <w:pStyle w:val="Heading2"/>
      </w:pPr>
      <w:r>
        <w:t>Infrastructure as Code</w:t>
      </w:r>
    </w:p>
    <w:p>
      <w:r>
        <w:t>Created Terraform configuration files to provision cloud resources and demonstrate repeatable infrastructure deployment.</w:t>
      </w:r>
    </w:p>
    <w:p>
      <w:pPr>
        <w:pStyle w:val="Heading1"/>
      </w:pPr>
      <w:r>
        <w:t>EDUCATION</w:t>
      </w:r>
    </w:p>
    <w:p>
      <w:r>
        <w:t>Bachelor of Engineering in Computer Science and Engineering | Expected Graduation: 2027</w:t>
      </w:r>
    </w:p>
    <w:p>
      <w:pPr>
        <w:pStyle w:val="Heading1"/>
      </w:pPr>
      <w:r>
        <w:t>CERTIFICATIONS</w:t>
      </w:r>
    </w:p>
    <w:p>
      <w:r>
        <w:t>AWS Cloud Fundamentals, Docker and Kubernetes Basics, DevOps Foundations</w:t>
      </w:r>
    </w:p>
    <w:sectPr w:rsidR="00FC693F" w:rsidRPr="0006063C"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