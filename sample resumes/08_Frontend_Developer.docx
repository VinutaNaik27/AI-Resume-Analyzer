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Meera Joshi</w:t>
      </w:r>
    </w:p>
    <w:p>
      <w:r>
        <w:t>Frontend Developer</w:t>
        <w:br/>
        <w:t>meera.joshi@example.com | +91 98765 10008</w:t>
      </w:r>
    </w:p>
    <w:p>
      <w:pPr>
        <w:pStyle w:val="Heading1"/>
      </w:pPr>
      <w:r>
        <w:t>PROFESSIONAL SUMMARY</w:t>
      </w:r>
    </w:p>
    <w:p>
      <w:r>
        <w:t>Frontend Developer skilled in building responsive, interactive, and user-friendly web interfaces using HTML, CSS, JavaScript, and React. Experienced in component-based development, API integration, state management fundamentals, and responsive design. Interested in improving user experience and creating accessible web applications.</w:t>
      </w:r>
    </w:p>
    <w:p>
      <w:pPr>
        <w:pStyle w:val="Heading1"/>
      </w:pPr>
      <w:r>
        <w:t>TECHNICAL SKILLS</w:t>
      </w:r>
    </w:p>
    <w:p>
      <w:r>
        <w:t>HTML, CSS, JavaScript, React, Bootstrap, Tailwind CSS, REST API Integration, Git, GitHub, Responsive Design, UI Components, Basic Figma</w:t>
      </w:r>
    </w:p>
    <w:p>
      <w:pPr>
        <w:pStyle w:val="Heading1"/>
      </w:pPr>
      <w:r>
        <w:t>PROFESSIONAL EXPERIENCE</w:t>
      </w:r>
    </w:p>
    <w:p>
      <w:pPr>
        <w:pStyle w:val="Heading2"/>
      </w:pPr>
      <w:r>
        <w:t>Frontend Developer Intern | PixelCraft Technologies | Mar 2026 - Aug 2026</w:t>
      </w:r>
    </w:p>
    <w:p>
      <w:r>
        <w:t>Developed reusable UI components using React and JavaScript. Integrated frontend pages with REST APIs and handled loading and error states. Improved responsive layouts for desktop and mobile devices. Participated in UI testing, bug fixing, and Git-based collaboration.</w:t>
      </w:r>
    </w:p>
    <w:p>
      <w:pPr>
        <w:pStyle w:val="Heading1"/>
      </w:pPr>
      <w:r>
        <w:t>PROJECTS</w:t>
      </w:r>
    </w:p>
    <w:p>
      <w:pPr>
        <w:pStyle w:val="Heading2"/>
      </w:pPr>
      <w:r>
        <w:t>E-Commerce Frontend</w:t>
      </w:r>
    </w:p>
    <w:p>
      <w:r>
        <w:t>Developed a responsive React application with product listings, category filters, search, cart functionality, and API integration.</w:t>
      </w:r>
    </w:p>
    <w:p>
      <w:pPr>
        <w:pStyle w:val="Heading2"/>
      </w:pPr>
      <w:r>
        <w:t>Personal Portfolio Website</w:t>
      </w:r>
    </w:p>
    <w:p>
      <w:r>
        <w:t>Designed and implemented a responsive portfolio website using HTML, CSS, JavaScript, and modern UI design practices.</w:t>
      </w:r>
    </w:p>
    <w:p>
      <w:pPr>
        <w:pStyle w:val="Heading2"/>
      </w:pPr>
      <w:r>
        <w:t>Movie Search Application</w:t>
      </w:r>
    </w:p>
    <w:p>
      <w:r>
        <w:t>Built a React application that consumes a public API to search and display movie information with loading and error handling.</w:t>
      </w:r>
    </w:p>
    <w:p>
      <w:pPr>
        <w:pStyle w:val="Heading1"/>
      </w:pPr>
      <w:r>
        <w:t>EDUCATION</w:t>
      </w:r>
    </w:p>
    <w:p>
      <w:r>
        <w:t>Bachelor of Engineering in Information Technology | Expected Graduation: 2027</w:t>
      </w:r>
    </w:p>
    <w:p>
      <w:pPr>
        <w:pStyle w:val="Heading1"/>
      </w:pPr>
      <w:r>
        <w:t>CERTIFICATIONS</w:t>
      </w:r>
    </w:p>
    <w:p>
      <w:r>
        <w:t>React Fundamentals, Modern JavaScript, Responsive Web Design</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